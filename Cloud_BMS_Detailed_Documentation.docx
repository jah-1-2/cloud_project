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Cloud-Based Centralized Business Management System</w:t>
      </w:r>
    </w:p>
    <w:p>
      <w:pPr>
        <w:pStyle w:val="Heading2"/>
      </w:pPr>
      <w:r>
        <w:t>Introduction</w:t>
      </w:r>
    </w:p>
    <w:p>
      <w:r>
        <w:t>In many developing and emerging business environments, small enterprises rely on paper notebooks, manual calculations, and fragmented digital tools to manage operations. These approaches introduce errors, data loss, and lack of transparency for business owners. Cloud computing offers a practical solution by centralizing data storage and processing while allowing remote access over the internet.</w:t>
        <w:br/>
        <w:br/>
        <w:t>This project focuses on the design and simulation of a cloud-based business management system. Rather than deploying a full backend infrastructure, the system uses a frontend simulation to clearly demonstrate architecture, data flow, user roles, and real-time business visibility.</w:t>
      </w:r>
    </w:p>
    <w:p>
      <w:pPr>
        <w:pStyle w:val="Heading2"/>
      </w:pPr>
      <w:r>
        <w:t>Abstract</w:t>
      </w:r>
    </w:p>
    <w:p>
      <w:r>
        <w:t>This project presents a detailed academic documentation of a cloud-based centralized business management system implemented as a simulation using a modern web frontend. The system demonstrates how small and medium-sized businesses can manage sales, inventory, users, and reporting through a centralized cloud platform. The documentation explicitly explains the functionality of each system component and how the provided React-based simulation code represents real-world cloud system behavior.</w:t>
      </w:r>
    </w:p>
    <w:p>
      <w:pPr>
        <w:pStyle w:val="Heading2"/>
      </w:pPr>
      <w:r>
        <w:t>1. Project Objectives</w:t>
      </w:r>
    </w:p>
    <w:p>
      <w:r>
        <w:t>- To design a centralized cloud-based business management system</w:t>
        <w:br/>
        <w:t>- To simulate real-time sales and inventory updates</w:t>
        <w:br/>
        <w:t>- To demonstrate role-based system usage (Owner vs Staff)</w:t>
        <w:br/>
        <w:t>- To model WAN-based communication between users and the cloud</w:t>
        <w:br/>
        <w:t>- To academically explain system behavior using actual simulation code</w:t>
      </w:r>
    </w:p>
    <w:p>
      <w:pPr>
        <w:pStyle w:val="Heading2"/>
      </w:pPr>
      <w:r>
        <w:t>2. Technology Overview</w:t>
      </w:r>
    </w:p>
    <w:p>
      <w:r>
        <w:t>The system simulation is implemented using React, a modern JavaScript library for building user interfaces. Lucide-react icons are used to visually represent system components such as users, cloud services, databases, security, and network connectivity. State management is handled using React’s useState hook, allowing the application to dynamically update the interface when data changes.</w:t>
      </w:r>
    </w:p>
    <w:p>
      <w:pPr>
        <w:pStyle w:val="Heading2"/>
      </w:pPr>
      <w:r>
        <w:t>3. System Architecture Explanation</w:t>
      </w:r>
    </w:p>
    <w:p>
      <w:r>
        <w:t>The architecture follows a three-layer cloud computing model:</w:t>
        <w:br/>
        <w:br/>
        <w:t>Frontend Layer: Implemented as a browser-based interface accessible from mobile phones, tablets, and computers. This layer handles user interaction and data visualization.</w:t>
        <w:br/>
        <w:br/>
        <w:t>WAN Connectivity Layer: Represents internet communication through mobile data, fiber, or satellite. Although simulated visually, it accurately reflects real-world data transmission.</w:t>
        <w:br/>
        <w:br/>
        <w:t>Cloud Backend Layer: Conceptually represents cloud services such as application servers, databases, storage, and identity management. All processing and data persistence occur in this layer.</w:t>
      </w:r>
    </w:p>
    <w:p>
      <w:pPr>
        <w:pStyle w:val="Heading2"/>
      </w:pPr>
      <w:r>
        <w:t>4. Code Structure Overview</w:t>
      </w:r>
    </w:p>
    <w:p>
      <w:r>
        <w:t>The simulation code is structured as a single React functional component named CloudBMSSimulation. It uses multiple state variables to represent system data such as active interface tabs, sales transactions, inventory status, and simulation steps.</w:t>
      </w:r>
    </w:p>
    <w:p>
      <w:pPr>
        <w:pStyle w:val="Heading2"/>
      </w:pPr>
      <w:r>
        <w:t>5. Explanation of Core Code Components</w:t>
      </w:r>
    </w:p>
    <w:p>
      <w:r>
        <w:t>Active Tab Management:</w:t>
        <w:br/>
        <w:t>The activeTab state variable controls which system view is displayed (overview, architecture, simulation, dashboard, or implementation).</w:t>
        <w:br/>
        <w:br/>
        <w:t>Sales Data State:</w:t>
        <w:br/>
        <w:t>The salesData state array represents recorded sales transactions stored conceptually in the cloud.</w:t>
        <w:br/>
        <w:br/>
        <w:t>Inventory State:</w:t>
        <w:br/>
        <w:t>The inventory array models product stock levels and dynamically updates during simulations.</w:t>
        <w:br/>
        <w:br/>
        <w:t>Simulation Engine:</w:t>
        <w:br/>
        <w:t>The runSimulation function models the journey of data through WAN, cloud processing, database update, and dashboard refresh.</w:t>
        <w:br/>
        <w:br/>
        <w:t>Real-Time Calculations:</w:t>
        <w:br/>
        <w:t>Revenue totals and low-stock alerts are computed dynamically to reflect real-time analytics.</w:t>
      </w:r>
    </w:p>
    <w:p>
      <w:pPr>
        <w:pStyle w:val="Heading2"/>
      </w:pPr>
      <w:r>
        <w:t>6. Functional Modules Description</w:t>
      </w:r>
    </w:p>
    <w:p>
      <w:r>
        <w:t>User Management Module:</w:t>
        <w:br/>
        <w:t>Simulates role-based access for owners and staff.</w:t>
        <w:br/>
        <w:br/>
        <w:t>Sales Management Module:</w:t>
        <w:br/>
        <w:t>Handles sales entry and automatic revenue calculation.</w:t>
        <w:br/>
        <w:br/>
        <w:t>Inventory Management Module:</w:t>
        <w:br/>
        <w:t>Tracks stock levels and identifies low-stock conditions.</w:t>
        <w:br/>
        <w:br/>
        <w:t>Reporting Dashboard:</w:t>
        <w:br/>
        <w:t>Provides real-time business insights and performance indicators.</w:t>
      </w:r>
    </w:p>
    <w:p>
      <w:pPr>
        <w:pStyle w:val="Heading2"/>
      </w:pPr>
      <w:r>
        <w:t>7. Data Flow Simulation</w:t>
      </w:r>
    </w:p>
    <w:p>
      <w:r>
        <w:t>The system simulates real-world data flow starting from user input, passing through WAN communication, cloud processing, and database updates, before reflecting changes on the dashboard.</w:t>
      </w:r>
    </w:p>
    <w:p>
      <w:pPr>
        <w:pStyle w:val="Heading2"/>
      </w:pPr>
      <w:r>
        <w:t>8. Security and Reliability Considerations</w:t>
      </w:r>
    </w:p>
    <w:p>
      <w:r>
        <w:t>Security is conceptually represented through authentication logic, role separation, and restricted access views. Reliability is demonstrated through centralized data storage and consistent real-time updates.</w:t>
      </w:r>
    </w:p>
    <w:p>
      <w:pPr>
        <w:pStyle w:val="Heading2"/>
      </w:pPr>
      <w:r>
        <w:t>9. Limitations</w:t>
      </w:r>
    </w:p>
    <w:p>
      <w:r>
        <w:t>The system does not include real backend services, live cloud deployment, or payment integration. It remains a simulation for academic demonstration.</w:t>
      </w:r>
    </w:p>
    <w:p>
      <w:pPr>
        <w:pStyle w:val="Heading2"/>
      </w:pPr>
      <w:r>
        <w:t>10. Future Enhancements</w:t>
      </w:r>
    </w:p>
    <w:p>
      <w:r>
        <w:t>Future work may involve backend API development, database integration, real cloud deployment, and advanced analytics.</w:t>
      </w:r>
    </w:p>
    <w:p>
      <w:pPr>
        <w:pStyle w:val="Heading2"/>
      </w:pPr>
      <w:r>
        <w:t>11. Conclusion</w:t>
      </w:r>
    </w:p>
    <w:p>
      <w:r>
        <w:t>This project demonstrates a clear understanding of cloud-based system design through a detailed simulation and academic explanation. It meets Level 3 undergraduate requirements and provides a foundation for further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